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A4A"/>
          <w:sz w:val="32"/>
        </w:rPr>
        <w:t>&lt;NBFC Legal Name&gt; Pvt. Ltd.</w:t>
      </w:r>
    </w:p>
    <w:p>
      <w:pPr>
        <w:spacing w:after="80"/>
      </w:pPr>
      <w:r>
        <w:rPr>
          <w:sz w:val="22"/>
        </w:rPr>
        <w:t>Regd Office: &lt;Address&gt;</w:t>
      </w:r>
    </w:p>
    <w:p>
      <w:pPr>
        <w:spacing w:after="80"/>
      </w:pPr>
      <w:r>
        <w:rPr>
          <w:sz w:val="22"/>
        </w:rPr>
        <w:t>CIN: &lt;U...&gt;  GST: &lt;...&gt;  RBI Reg: &lt;...&gt;</w:t>
      </w:r>
    </w:p>
    <w:p>
      <w:r>
        <w:br/>
      </w:r>
      <w:r>
        <w:rPr>
          <w:sz w:val="22"/>
        </w:rPr>
      </w:r>
    </w:p>
    <w:p>
      <w:pPr>
        <w:spacing w:after="80"/>
      </w:pPr>
      <w:r>
        <w:rPr>
          <w:sz w:val="22"/>
        </w:rPr>
        <w:t>Date: 01-Jul-2026</w:t>
      </w:r>
    </w:p>
    <w:p>
      <w:pPr>
        <w:spacing w:after="80"/>
      </w:pPr>
      <w:r>
        <w:rPr>
          <w:sz w:val="22"/>
        </w:rPr>
        <w:t>To,</w:t>
      </w:r>
    </w:p>
    <w:p>
      <w:r>
        <w:rPr>
          <w:b/>
          <w:sz w:val="22"/>
        </w:rPr>
        <w:t>&lt;Firm Name&gt;</w:t>
      </w:r>
    </w:p>
    <w:p>
      <w:pPr>
        <w:spacing w:after="80"/>
      </w:pPr>
      <w:r>
        <w:rPr>
          <w:sz w:val="22"/>
        </w:rPr>
        <w:t>&lt;Attn: Lead Partner / Country Head&gt;</w:t>
      </w:r>
    </w:p>
    <w:p>
      <w:pPr>
        <w:spacing w:after="80"/>
      </w:pPr>
      <w:r>
        <w:rPr>
          <w:sz w:val="22"/>
        </w:rPr>
        <w:t>&lt;Address&gt;</w:t>
      </w:r>
    </w:p>
    <w:p>
      <w:pPr>
        <w:spacing w:after="80"/>
      </w:pPr>
      <w:r>
        <w:rPr>
          <w:sz w:val="22"/>
        </w:rPr>
        <w:t>Subject: Request for Proposal for &lt;Engagement Title&gt; (RFP ref: &lt;RFP-No&gt;)</w:t>
      </w:r>
    </w:p>
    <w:p>
      <w:pPr>
        <w:spacing w:after="80"/>
      </w:pPr>
      <w:r>
        <w:rPr>
          <w:sz w:val="22"/>
        </w:rPr>
        <w:t>Dear &lt;Lead Partner&gt;,</w:t>
      </w:r>
    </w:p>
    <w:p>
      <w:pPr>
        <w:spacing w:after="80"/>
      </w:pPr>
      <w:r>
        <w:rPr>
          <w:sz w:val="22"/>
        </w:rPr>
        <w:t>We, &lt;NBFC Legal Name&gt; Pvt Ltd, are pleased to invite your firm to submit a bid for the above-mentioned engagement. We are an RBI-registered non-banking financial company with operations in &lt;geography&gt;. We request that your firm carry out the scope defined in the appended RFP schedule, deliverables and timelines.</w:t>
      </w:r>
    </w:p>
    <w:p>
      <w:pPr>
        <w:spacing w:after="80"/>
      </w:pPr>
      <w:r>
        <w:rPr>
          <w:sz w:val="22"/>
        </w:rPr>
        <w:t>This RFP package comprises:</w:t>
      </w:r>
    </w:p>
    <w:p>
      <w:pPr>
        <w:pStyle w:val="ListNumber"/>
      </w:pPr>
      <w:r>
        <w:rPr>
          <w:sz w:val="22"/>
        </w:rPr>
        <w:t>a) SOC 2 Auditor RFP - Schedule A</w:t>
      </w:r>
    </w:p>
    <w:p>
      <w:pPr>
        <w:pStyle w:val="ListNumber"/>
      </w:pPr>
      <w:r>
        <w:rPr>
          <w:sz w:val="22"/>
        </w:rPr>
        <w:t>b) PCI DSS QSA RFP - Schedule B (if applicable)</w:t>
      </w:r>
    </w:p>
    <w:p>
      <w:pPr>
        <w:pStyle w:val="ListNumber"/>
      </w:pPr>
      <w:r>
        <w:rPr>
          <w:sz w:val="22"/>
        </w:rPr>
        <w:t>c) Mandatory Bidder Disclosures - Schedule C</w:t>
      </w:r>
    </w:p>
    <w:p>
      <w:pPr>
        <w:pStyle w:val="ListNumber"/>
      </w:pPr>
      <w:r>
        <w:rPr>
          <w:sz w:val="22"/>
        </w:rPr>
        <w:t>d) Negotiation tips and evaluation criteria - Schedule D</w:t>
      </w:r>
    </w:p>
    <w:p>
      <w:pPr>
        <w:spacing w:after="80"/>
      </w:pPr>
      <w:r>
        <w:rPr>
          <w:sz w:val="22"/>
        </w:rPr>
        <w:t>Submission deadline: &lt;DD-MMM-YYYY, 17:00 IST&gt;. Please upload your sealed response on the procurement portal &lt;URL&gt;, with hardcopy if requested.</w:t>
      </w:r>
    </w:p>
    <w:p>
      <w:pPr>
        <w:spacing w:after="80"/>
      </w:pPr>
      <w:r>
        <w:rPr>
          <w:sz w:val="22"/>
        </w:rPr>
        <w:t>Your firm's proposal must include (over and above Schedule A/B):</w:t>
      </w:r>
    </w:p>
    <w:p>
      <w:pPr>
        <w:pStyle w:val="ListBullet"/>
      </w:pPr>
      <w:r>
        <w:rPr>
          <w:sz w:val="22"/>
        </w:rPr>
        <w:t>Signed mutual NDA (Schedule E).</w:t>
      </w:r>
    </w:p>
    <w:p>
      <w:pPr>
        <w:pStyle w:val="ListBullet"/>
      </w:pPr>
      <w:r>
        <w:rPr>
          <w:sz w:val="22"/>
        </w:rPr>
        <w:t>Independence attestation against Schedule C.</w:t>
      </w:r>
    </w:p>
    <w:p>
      <w:pPr>
        <w:pStyle w:val="ListBullet"/>
      </w:pPr>
      <w:r>
        <w:rPr>
          <w:sz w:val="22"/>
        </w:rPr>
        <w:t>Sealed fee proposal (xlsx) on Schedule F template.</w:t>
      </w:r>
    </w:p>
    <w:p>
      <w:pPr>
        <w:pStyle w:val="ListBullet"/>
      </w:pPr>
      <w:r>
        <w:rPr>
          <w:sz w:val="22"/>
        </w:rPr>
        <w:t>Audit methodology document - 10-15 pages.</w:t>
      </w:r>
    </w:p>
    <w:p>
      <w:pPr>
        <w:pStyle w:val="ListBullet"/>
      </w:pPr>
      <w:r>
        <w:rPr>
          <w:sz w:val="22"/>
        </w:rPr>
        <w:t>Resumes of engagement partner, manager, in-charge consultant.</w:t>
      </w:r>
    </w:p>
    <w:p>
      <w:pPr>
        <w:spacing w:after="80"/>
      </w:pPr>
      <w:r>
        <w:rPr>
          <w:sz w:val="22"/>
        </w:rPr>
        <w:t>Queries: All questions must be routed through the procurement portal no later than &lt;DD-MMM-YYYY&gt;. Answers will be published as FAQ on &lt;DD-MMM-YYYY&gt; without identifying the questioner.</w:t>
      </w:r>
    </w:p>
    <w:p>
      <w:pPr>
        <w:spacing w:after="80"/>
      </w:pPr>
      <w:r>
        <w:rPr>
          <w:sz w:val="22"/>
        </w:rPr>
        <w:t>We look forward to receiving your proposal.</w:t>
      </w:r>
    </w:p>
    <w:p>
      <w:pPr>
        <w:spacing w:after="80"/>
      </w:pPr>
      <w:r>
        <w:rPr>
          <w:sz w:val="22"/>
        </w:rPr>
        <w:t>Warm regards,</w:t>
      </w:r>
    </w:p>
    <w:p>
      <w:pPr>
        <w:spacing w:after="80"/>
      </w:pPr>
      <w:r>
        <w:rPr>
          <w:sz w:val="22"/>
        </w:rPr>
        <w:t>&lt;Name&gt;</w:t>
      </w:r>
    </w:p>
    <w:p>
      <w:pPr>
        <w:spacing w:after="80"/>
      </w:pPr>
      <w:r>
        <w:rPr>
          <w:sz w:val="22"/>
        </w:rPr>
        <w:t>&lt;Title&gt;, &lt;NBFC&gt;</w:t>
      </w:r>
    </w:p>
    <w:p>
      <w:pPr>
        <w:spacing w:after="80"/>
      </w:pPr>
      <w:r>
        <w:rPr>
          <w:sz w:val="22"/>
        </w:rPr>
        <w:t>&lt;email&gt; | &lt;phone&gt;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